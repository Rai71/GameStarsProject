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0D5D" w14:textId="599A8883" w:rsidR="00627596" w:rsidRPr="00123773" w:rsidRDefault="00F21218">
      <w:pPr>
        <w:pStyle w:val="Kop1"/>
        <w:rPr>
          <w:rFonts w:ascii="Arial" w:hAnsi="Arial" w:cs="Arial"/>
          <w:sz w:val="22"/>
          <w:szCs w:val="22"/>
        </w:rPr>
      </w:pPr>
      <w:r w:rsidRPr="00123773">
        <w:rPr>
          <w:rFonts w:ascii="Arial" w:hAnsi="Arial" w:cs="Arial"/>
          <w:sz w:val="22"/>
          <w:szCs w:val="22"/>
        </w:rPr>
        <w:t xml:space="preserve">Game Website Project – Personas, </w:t>
      </w:r>
      <w:proofErr w:type="spellStart"/>
      <w:r w:rsidRPr="00123773">
        <w:rPr>
          <w:rFonts w:ascii="Arial" w:hAnsi="Arial" w:cs="Arial"/>
          <w:sz w:val="22"/>
          <w:szCs w:val="22"/>
        </w:rPr>
        <w:t>Userstories</w:t>
      </w:r>
      <w:proofErr w:type="spellEnd"/>
      <w:r w:rsidR="001505C5" w:rsidRPr="00123773">
        <w:rPr>
          <w:rFonts w:ascii="Arial" w:hAnsi="Arial" w:cs="Arial"/>
          <w:sz w:val="22"/>
          <w:szCs w:val="22"/>
        </w:rPr>
        <w:t>.</w:t>
      </w:r>
    </w:p>
    <w:p w14:paraId="31CE9C8D" w14:textId="77777777" w:rsidR="00627596" w:rsidRPr="00123773" w:rsidRDefault="00F21218">
      <w:pPr>
        <w:pStyle w:val="Kop2"/>
        <w:rPr>
          <w:rFonts w:ascii="Arial" w:hAnsi="Arial" w:cs="Arial"/>
          <w:sz w:val="22"/>
          <w:szCs w:val="22"/>
        </w:rPr>
      </w:pPr>
      <w:r w:rsidRPr="00123773">
        <w:rPr>
          <w:rFonts w:ascii="Arial" w:hAnsi="Arial" w:cs="Arial"/>
          <w:sz w:val="22"/>
          <w:szCs w:val="22"/>
        </w:rPr>
        <w:t>Personas</w:t>
      </w:r>
    </w:p>
    <w:p w14:paraId="3F4B38BB" w14:textId="77777777" w:rsidR="00D14108" w:rsidRPr="00123773" w:rsidRDefault="00D14108" w:rsidP="00D14108">
      <w:pPr>
        <w:rPr>
          <w:rFonts w:ascii="Arial" w:hAnsi="Arial" w:cs="Arial"/>
          <w:b/>
          <w:bCs/>
          <w:lang w:val="nl-NL"/>
        </w:rPr>
      </w:pPr>
      <w:r w:rsidRPr="00D14108">
        <w:rPr>
          <w:rFonts w:ascii="Arial" w:hAnsi="Arial" w:cs="Arial"/>
          <w:b/>
          <w:bCs/>
          <w:lang w:val="nl-NL"/>
        </w:rPr>
        <w:t>Daan (De casual bezoeker)</w:t>
      </w:r>
    </w:p>
    <w:p w14:paraId="328D98C6" w14:textId="0984FB23" w:rsidR="00627596" w:rsidRPr="00123773" w:rsidRDefault="00D14108">
      <w:pPr>
        <w:rPr>
          <w:rFonts w:ascii="Arial" w:hAnsi="Arial" w:cs="Arial"/>
          <w:b/>
          <w:bCs/>
          <w:lang w:val="nl-NL"/>
        </w:rPr>
      </w:pPr>
      <w:r w:rsidRPr="00D14108">
        <w:rPr>
          <w:rFonts w:ascii="Arial" w:hAnsi="Arial" w:cs="Arial"/>
          <w:b/>
          <w:bCs/>
          <w:lang w:val="nl-NL"/>
        </w:rPr>
        <w:t>Daan is 17 jaar en bezoekt de website vooral om in zijn vrije tijd leuke nieuwe games te ontdekken. Hij heeft geen behoefte aan ingewikkelde functies en wil snel kunnen zien welke games populair zijn. Daan gebruikt voornamelijk de homepagina en de game detail pagina om een indruk te krijgen van verschillende games. Als de website onduidelijk of te druk is, haakt hij snel af. Daarom vindt hij overzicht, snelheid en duidelijke informatie erg belangrijk.</w:t>
      </w:r>
    </w:p>
    <w:p w14:paraId="299BC9FC" w14:textId="77777777" w:rsidR="00D14108" w:rsidRPr="00D14108" w:rsidRDefault="00D14108" w:rsidP="00D14108">
      <w:pPr>
        <w:rPr>
          <w:rFonts w:ascii="Arial" w:hAnsi="Arial" w:cs="Arial"/>
          <w:b/>
          <w:bCs/>
          <w:lang w:val="nl-NL"/>
        </w:rPr>
      </w:pPr>
      <w:r w:rsidRPr="00D14108">
        <w:rPr>
          <w:rFonts w:ascii="Arial" w:hAnsi="Arial" w:cs="Arial"/>
          <w:b/>
          <w:bCs/>
          <w:lang w:val="nl-NL"/>
        </w:rPr>
        <w:t>Sophie (De fanatieke gamer)</w:t>
      </w:r>
    </w:p>
    <w:p w14:paraId="58A09ABE" w14:textId="77777777" w:rsidR="00D14108" w:rsidRPr="00D14108" w:rsidRDefault="00D14108" w:rsidP="00D14108">
      <w:pPr>
        <w:rPr>
          <w:rFonts w:ascii="Arial" w:hAnsi="Arial" w:cs="Arial"/>
          <w:b/>
          <w:bCs/>
          <w:lang w:val="nl-NL"/>
        </w:rPr>
      </w:pPr>
      <w:r w:rsidRPr="00D14108">
        <w:rPr>
          <w:rFonts w:ascii="Arial" w:hAnsi="Arial" w:cs="Arial"/>
          <w:b/>
          <w:bCs/>
          <w:lang w:val="nl-NL"/>
        </w:rPr>
        <w:t>Sophie is 21 jaar en gebruikt de website om haar prestaties te bekijken en zichzelf te vergelijken met andere spelers. Ze is competitief ingesteld en vindt het belangrijk dat haar scores goed worden bijgehouden. Sophie maakt vooral gebruik van haar profielpagina om haar statistieken te bekijken en bezoekt vaak het leaderboard om te zien hoe ze ervoor staat. Ze vindt het frustrerend als haar gegevens niet kloppen of als de ranking onduidelijk wordt weergegeven.</w:t>
      </w:r>
    </w:p>
    <w:p w14:paraId="356F47FE" w14:textId="77777777" w:rsidR="00D14108" w:rsidRPr="00D14108" w:rsidRDefault="00D14108" w:rsidP="00D14108">
      <w:pPr>
        <w:rPr>
          <w:rFonts w:ascii="Arial" w:hAnsi="Arial" w:cs="Arial"/>
          <w:b/>
          <w:bCs/>
          <w:lang w:val="nl-NL"/>
        </w:rPr>
      </w:pPr>
      <w:r w:rsidRPr="00D14108">
        <w:rPr>
          <w:rFonts w:ascii="Arial" w:hAnsi="Arial" w:cs="Arial"/>
          <w:b/>
          <w:bCs/>
          <w:lang w:val="nl-NL"/>
        </w:rPr>
        <w:t>Milan (De community gebruiker)</w:t>
      </w:r>
    </w:p>
    <w:p w14:paraId="04575C55" w14:textId="3BDCC889" w:rsidR="00D14108" w:rsidRPr="00123773" w:rsidRDefault="00D14108">
      <w:pPr>
        <w:rPr>
          <w:rFonts w:ascii="Arial" w:hAnsi="Arial" w:cs="Arial"/>
          <w:b/>
          <w:bCs/>
          <w:lang w:val="nl-NL"/>
        </w:rPr>
      </w:pPr>
      <w:r w:rsidRPr="00D14108">
        <w:rPr>
          <w:rFonts w:ascii="Arial" w:hAnsi="Arial" w:cs="Arial"/>
          <w:b/>
          <w:bCs/>
          <w:lang w:val="nl-NL"/>
        </w:rPr>
        <w:t xml:space="preserve">Milan is 24 jaar en gebruikt de website vooral om in contact te komen met andere gamers. Hij plaatst berichten op het forum, reageert op anderen en deelt graag zijn mening over games. Milan gebruikt veel de </w:t>
      </w:r>
      <w:proofErr w:type="spellStart"/>
      <w:r w:rsidRPr="00D14108">
        <w:rPr>
          <w:rFonts w:ascii="Arial" w:hAnsi="Arial" w:cs="Arial"/>
          <w:b/>
          <w:bCs/>
          <w:lang w:val="nl-NL"/>
        </w:rPr>
        <w:t>communitypagina</w:t>
      </w:r>
      <w:proofErr w:type="spellEnd"/>
      <w:r w:rsidRPr="00D14108">
        <w:rPr>
          <w:rFonts w:ascii="Arial" w:hAnsi="Arial" w:cs="Arial"/>
          <w:b/>
          <w:bCs/>
          <w:lang w:val="nl-NL"/>
        </w:rPr>
        <w:t xml:space="preserve"> en de contactpagina wanneer hij vragen heeft of ergens tegen</w:t>
      </w:r>
      <w:r w:rsidR="006E3445">
        <w:rPr>
          <w:rFonts w:ascii="Arial" w:hAnsi="Arial" w:cs="Arial"/>
          <w:b/>
          <w:bCs/>
          <w:lang w:val="nl-NL"/>
        </w:rPr>
        <w:t>ww</w:t>
      </w:r>
      <w:r w:rsidRPr="00D14108">
        <w:rPr>
          <w:rFonts w:ascii="Arial" w:hAnsi="Arial" w:cs="Arial"/>
          <w:b/>
          <w:bCs/>
          <w:lang w:val="nl-NL"/>
        </w:rPr>
        <w:t>aan loopt. Hij vindt het belangrijk dat hij makkelijk kan communiceren met andere gebruikers en met de beheerders van de website.</w:t>
      </w:r>
    </w:p>
    <w:p w14:paraId="7D2AB932" w14:textId="77777777" w:rsidR="00627596" w:rsidRPr="00123773" w:rsidRDefault="00F21218">
      <w:pPr>
        <w:pStyle w:val="Kop2"/>
        <w:rPr>
          <w:rFonts w:ascii="Arial" w:hAnsi="Arial" w:cs="Arial"/>
          <w:sz w:val="22"/>
          <w:szCs w:val="22"/>
        </w:rPr>
      </w:pPr>
      <w:r w:rsidRPr="00123773">
        <w:rPr>
          <w:rFonts w:ascii="Arial" w:hAnsi="Arial" w:cs="Arial"/>
          <w:sz w:val="22"/>
          <w:szCs w:val="22"/>
        </w:rPr>
        <w:t>Teamverdeling</w:t>
      </w:r>
    </w:p>
    <w:p w14:paraId="6B0FA820" w14:textId="6B2BEB29" w:rsidR="00627596" w:rsidRPr="00123773" w:rsidRDefault="00F21218">
      <w:pPr>
        <w:pStyle w:val="Lijstopsomteken"/>
        <w:rPr>
          <w:rFonts w:ascii="Arial" w:hAnsi="Arial" w:cs="Arial"/>
          <w:b/>
          <w:bCs/>
        </w:rPr>
      </w:pPr>
      <w:r w:rsidRPr="00123773">
        <w:rPr>
          <w:rFonts w:ascii="Arial" w:hAnsi="Arial" w:cs="Arial"/>
          <w:b/>
          <w:bCs/>
        </w:rPr>
        <w:t>E</w:t>
      </w:r>
      <w:r w:rsidR="001505C5" w:rsidRPr="00123773">
        <w:rPr>
          <w:rFonts w:ascii="Arial" w:hAnsi="Arial" w:cs="Arial"/>
          <w:b/>
          <w:bCs/>
        </w:rPr>
        <w:t>ren</w:t>
      </w:r>
      <w:r w:rsidRPr="00123773">
        <w:rPr>
          <w:rFonts w:ascii="Arial" w:hAnsi="Arial" w:cs="Arial"/>
          <w:b/>
          <w:bCs/>
        </w:rPr>
        <w:t xml:space="preserve"> – </w:t>
      </w:r>
      <w:proofErr w:type="spellStart"/>
      <w:r w:rsidR="00123773" w:rsidRPr="00123773">
        <w:rPr>
          <w:rFonts w:ascii="Arial" w:hAnsi="Arial" w:cs="Arial"/>
          <w:b/>
          <w:bCs/>
        </w:rPr>
        <w:t>Homepagina</w:t>
      </w:r>
      <w:proofErr w:type="spellEnd"/>
      <w:r w:rsidR="00123773" w:rsidRPr="00123773">
        <w:rPr>
          <w:rFonts w:ascii="Arial" w:hAnsi="Arial" w:cs="Arial"/>
          <w:b/>
          <w:bCs/>
        </w:rPr>
        <w:t xml:space="preserve"> &amp; </w:t>
      </w:r>
      <w:proofErr w:type="spellStart"/>
      <w:r w:rsidR="00123773" w:rsidRPr="00123773">
        <w:rPr>
          <w:rFonts w:ascii="Arial" w:hAnsi="Arial" w:cs="Arial"/>
          <w:b/>
          <w:bCs/>
        </w:rPr>
        <w:t>Gamespagina</w:t>
      </w:r>
      <w:proofErr w:type="spellEnd"/>
    </w:p>
    <w:p w14:paraId="52B1C24B" w14:textId="0738D763" w:rsidR="00627596" w:rsidRPr="00123773" w:rsidRDefault="00F21218">
      <w:pPr>
        <w:pStyle w:val="Lijstopsomteken"/>
        <w:rPr>
          <w:rFonts w:ascii="Arial" w:hAnsi="Arial" w:cs="Arial"/>
          <w:b/>
          <w:bCs/>
        </w:rPr>
      </w:pPr>
      <w:r w:rsidRPr="00123773">
        <w:rPr>
          <w:rFonts w:ascii="Arial" w:hAnsi="Arial" w:cs="Arial"/>
          <w:b/>
          <w:bCs/>
        </w:rPr>
        <w:t>L</w:t>
      </w:r>
      <w:r w:rsidR="001505C5" w:rsidRPr="00123773">
        <w:rPr>
          <w:rFonts w:ascii="Arial" w:hAnsi="Arial" w:cs="Arial"/>
          <w:b/>
          <w:bCs/>
        </w:rPr>
        <w:t>ucas</w:t>
      </w:r>
      <w:r w:rsidRPr="00123773">
        <w:rPr>
          <w:rFonts w:ascii="Arial" w:hAnsi="Arial" w:cs="Arial"/>
          <w:b/>
          <w:bCs/>
        </w:rPr>
        <w:t xml:space="preserve"> – </w:t>
      </w:r>
      <w:r w:rsidR="00123773" w:rsidRPr="00123773">
        <w:rPr>
          <w:rFonts w:ascii="Arial" w:hAnsi="Arial" w:cs="Arial"/>
          <w:b/>
          <w:bCs/>
        </w:rPr>
        <w:t>Top 10 PlayStation Games &amp; Top 10 Xbox Games</w:t>
      </w:r>
    </w:p>
    <w:p w14:paraId="08779C07" w14:textId="22139C16" w:rsidR="00627596" w:rsidRPr="00123773" w:rsidRDefault="00F21218">
      <w:pPr>
        <w:pStyle w:val="Lijstopsomteken"/>
        <w:rPr>
          <w:rFonts w:ascii="Arial" w:hAnsi="Arial" w:cs="Arial"/>
          <w:b/>
          <w:bCs/>
        </w:rPr>
      </w:pPr>
      <w:r w:rsidRPr="00123773">
        <w:rPr>
          <w:rFonts w:ascii="Arial" w:hAnsi="Arial" w:cs="Arial"/>
          <w:b/>
          <w:bCs/>
        </w:rPr>
        <w:t>R</w:t>
      </w:r>
      <w:r w:rsidR="001505C5" w:rsidRPr="00123773">
        <w:rPr>
          <w:rFonts w:ascii="Arial" w:hAnsi="Arial" w:cs="Arial"/>
          <w:b/>
          <w:bCs/>
        </w:rPr>
        <w:t xml:space="preserve">ainier </w:t>
      </w:r>
      <w:r w:rsidRPr="00123773">
        <w:rPr>
          <w:rFonts w:ascii="Arial" w:hAnsi="Arial" w:cs="Arial"/>
          <w:b/>
          <w:bCs/>
        </w:rPr>
        <w:t xml:space="preserve">– </w:t>
      </w:r>
      <w:r w:rsidR="00123773" w:rsidRPr="00123773">
        <w:rPr>
          <w:rFonts w:ascii="Arial" w:hAnsi="Arial" w:cs="Arial"/>
          <w:b/>
          <w:bCs/>
        </w:rPr>
        <w:t xml:space="preserve">Merchandise &amp; </w:t>
      </w:r>
      <w:proofErr w:type="spellStart"/>
      <w:r w:rsidR="00123773" w:rsidRPr="00123773">
        <w:rPr>
          <w:rFonts w:ascii="Arial" w:hAnsi="Arial" w:cs="Arial"/>
          <w:b/>
          <w:bCs/>
        </w:rPr>
        <w:t>Contactpagina</w:t>
      </w:r>
      <w:proofErr w:type="spellEnd"/>
    </w:p>
    <w:p w14:paraId="6FA977C8" w14:textId="77777777" w:rsidR="00627596" w:rsidRPr="00123773" w:rsidRDefault="00F21218">
      <w:pPr>
        <w:pStyle w:val="Kop2"/>
        <w:rPr>
          <w:rFonts w:ascii="Arial" w:hAnsi="Arial" w:cs="Arial"/>
          <w:sz w:val="22"/>
          <w:szCs w:val="22"/>
        </w:rPr>
      </w:pPr>
      <w:proofErr w:type="spellStart"/>
      <w:r w:rsidRPr="00123773">
        <w:rPr>
          <w:rFonts w:ascii="Arial" w:hAnsi="Arial" w:cs="Arial"/>
          <w:sz w:val="22"/>
          <w:szCs w:val="22"/>
        </w:rPr>
        <w:t>MoSCoW</w:t>
      </w:r>
      <w:proofErr w:type="spellEnd"/>
      <w:r w:rsidRPr="00123773">
        <w:rPr>
          <w:rFonts w:ascii="Arial" w:hAnsi="Arial" w:cs="Arial"/>
          <w:sz w:val="22"/>
          <w:szCs w:val="22"/>
        </w:rPr>
        <w:t xml:space="preserve"> </w:t>
      </w:r>
      <w:proofErr w:type="spellStart"/>
      <w:r w:rsidRPr="00123773">
        <w:rPr>
          <w:rFonts w:ascii="Arial" w:hAnsi="Arial" w:cs="Arial"/>
          <w:sz w:val="22"/>
          <w:szCs w:val="22"/>
        </w:rPr>
        <w:t>Prioriteiten</w:t>
      </w:r>
      <w:proofErr w:type="spellEnd"/>
    </w:p>
    <w:p w14:paraId="5365192F" w14:textId="77777777" w:rsidR="00627596" w:rsidRPr="00123773" w:rsidRDefault="00F21218">
      <w:pPr>
        <w:pStyle w:val="Lijstopsomteken"/>
        <w:rPr>
          <w:rFonts w:ascii="Arial" w:hAnsi="Arial" w:cs="Arial"/>
          <w:b/>
          <w:bCs/>
        </w:rPr>
      </w:pPr>
      <w:r w:rsidRPr="00123773">
        <w:rPr>
          <w:rFonts w:ascii="Arial" w:hAnsi="Arial" w:cs="Arial"/>
          <w:b/>
          <w:bCs/>
        </w:rPr>
        <w:t xml:space="preserve">Must have (M): </w:t>
      </w:r>
      <w:proofErr w:type="spellStart"/>
      <w:r w:rsidRPr="00123773">
        <w:rPr>
          <w:rFonts w:ascii="Arial" w:hAnsi="Arial" w:cs="Arial"/>
          <w:b/>
          <w:bCs/>
        </w:rPr>
        <w:t>Verplicht</w:t>
      </w:r>
      <w:proofErr w:type="spellEnd"/>
      <w:r w:rsidRPr="00123773">
        <w:rPr>
          <w:rFonts w:ascii="Arial" w:hAnsi="Arial" w:cs="Arial"/>
          <w:b/>
          <w:bCs/>
        </w:rPr>
        <w:t xml:space="preserve"> voor de werking van de website.</w:t>
      </w:r>
    </w:p>
    <w:p w14:paraId="6883FEB5" w14:textId="77777777" w:rsidR="00627596" w:rsidRPr="00123773" w:rsidRDefault="00F21218">
      <w:pPr>
        <w:pStyle w:val="Lijstopsomteken"/>
        <w:rPr>
          <w:rFonts w:ascii="Arial" w:hAnsi="Arial" w:cs="Arial"/>
          <w:b/>
          <w:bCs/>
        </w:rPr>
      </w:pPr>
      <w:r w:rsidRPr="00123773">
        <w:rPr>
          <w:rFonts w:ascii="Arial" w:hAnsi="Arial" w:cs="Arial"/>
          <w:b/>
          <w:bCs/>
        </w:rPr>
        <w:t>Should have (S): Belangrijk maar niet kritisch.</w:t>
      </w:r>
    </w:p>
    <w:p w14:paraId="2ACF4F68" w14:textId="77777777" w:rsidR="00627596" w:rsidRPr="00123773" w:rsidRDefault="00F21218">
      <w:pPr>
        <w:pStyle w:val="Lijstopsomteken"/>
        <w:rPr>
          <w:rFonts w:ascii="Arial" w:hAnsi="Arial" w:cs="Arial"/>
          <w:b/>
          <w:bCs/>
        </w:rPr>
      </w:pPr>
      <w:r w:rsidRPr="00123773">
        <w:rPr>
          <w:rFonts w:ascii="Arial" w:hAnsi="Arial" w:cs="Arial"/>
          <w:b/>
          <w:bCs/>
        </w:rPr>
        <w:t>Could have (C): Extra functies, nice to have.</w:t>
      </w:r>
    </w:p>
    <w:p w14:paraId="6E26009A" w14:textId="77777777" w:rsidR="00627596" w:rsidRPr="00123773" w:rsidRDefault="00F21218">
      <w:pPr>
        <w:pStyle w:val="Lijstopsomteken"/>
        <w:rPr>
          <w:rFonts w:ascii="Arial" w:hAnsi="Arial" w:cs="Arial"/>
          <w:b/>
          <w:bCs/>
        </w:rPr>
      </w:pPr>
      <w:r w:rsidRPr="00123773">
        <w:rPr>
          <w:rFonts w:ascii="Arial" w:hAnsi="Arial" w:cs="Arial"/>
          <w:b/>
          <w:bCs/>
        </w:rPr>
        <w:t>Won’t have (W): Niet in deze sprint.</w:t>
      </w:r>
    </w:p>
    <w:p w14:paraId="42F1FA26" w14:textId="77777777" w:rsidR="00627596" w:rsidRPr="00123773" w:rsidRDefault="00F21218">
      <w:pPr>
        <w:pStyle w:val="Kop2"/>
        <w:rPr>
          <w:rFonts w:ascii="Arial" w:hAnsi="Arial" w:cs="Arial"/>
          <w:sz w:val="22"/>
          <w:szCs w:val="22"/>
        </w:rPr>
      </w:pPr>
      <w:r w:rsidRPr="00123773">
        <w:rPr>
          <w:rFonts w:ascii="Arial" w:hAnsi="Arial" w:cs="Arial"/>
          <w:sz w:val="22"/>
          <w:szCs w:val="22"/>
        </w:rPr>
        <w:lastRenderedPageBreak/>
        <w:t>User Stories met MoSCoW</w:t>
      </w:r>
    </w:p>
    <w:p w14:paraId="5F564261" w14:textId="77777777" w:rsidR="00123773" w:rsidRPr="00123773" w:rsidRDefault="00123773" w:rsidP="00123773">
      <w:pPr>
        <w:pStyle w:val="Kop3"/>
        <w:rPr>
          <w:rFonts w:ascii="Arial" w:hAnsi="Arial" w:cs="Arial"/>
          <w:color w:val="auto"/>
          <w:lang w:val="nl-NL"/>
        </w:rPr>
      </w:pPr>
      <w:r w:rsidRPr="00123773">
        <w:rPr>
          <w:rFonts w:ascii="Arial" w:hAnsi="Arial" w:cs="Arial"/>
          <w:color w:val="auto"/>
          <w:lang w:val="nl-NL"/>
        </w:rPr>
        <w:t>Homepagina – E</w:t>
      </w:r>
    </w:p>
    <w:p w14:paraId="0B3D71FC" w14:textId="77777777" w:rsidR="00123773" w:rsidRPr="00123773" w:rsidRDefault="00123773" w:rsidP="00123773">
      <w:pPr>
        <w:pStyle w:val="Kop3"/>
        <w:numPr>
          <w:ilvl w:val="0"/>
          <w:numId w:val="10"/>
        </w:numPr>
        <w:rPr>
          <w:rFonts w:ascii="Arial" w:hAnsi="Arial" w:cs="Arial"/>
          <w:color w:val="auto"/>
          <w:lang w:val="nl-NL"/>
        </w:rPr>
      </w:pPr>
      <w:r w:rsidRPr="00123773">
        <w:rPr>
          <w:rFonts w:ascii="Arial" w:hAnsi="Arial" w:cs="Arial"/>
          <w:color w:val="auto"/>
          <w:lang w:val="nl-NL"/>
        </w:rPr>
        <w:t>Bezoekers kunnen populaire games zien – M</w:t>
      </w:r>
    </w:p>
    <w:p w14:paraId="4F4A95DB" w14:textId="77777777" w:rsidR="00123773" w:rsidRPr="00123773" w:rsidRDefault="00123773" w:rsidP="00123773">
      <w:pPr>
        <w:pStyle w:val="Kop3"/>
        <w:numPr>
          <w:ilvl w:val="0"/>
          <w:numId w:val="10"/>
        </w:numPr>
        <w:rPr>
          <w:rFonts w:ascii="Arial" w:hAnsi="Arial" w:cs="Arial"/>
          <w:color w:val="auto"/>
          <w:lang w:val="nl-NL"/>
        </w:rPr>
      </w:pPr>
      <w:r w:rsidRPr="00123773">
        <w:rPr>
          <w:rFonts w:ascii="Arial" w:hAnsi="Arial" w:cs="Arial"/>
          <w:color w:val="auto"/>
          <w:lang w:val="nl-NL"/>
        </w:rPr>
        <w:t>Bezoekers kunnen navigeren naar andere pagina’s – M</w:t>
      </w:r>
    </w:p>
    <w:p w14:paraId="7B63CD12" w14:textId="77777777" w:rsidR="00123773" w:rsidRPr="00123773" w:rsidRDefault="00123773" w:rsidP="00123773">
      <w:pPr>
        <w:pStyle w:val="Kop3"/>
        <w:numPr>
          <w:ilvl w:val="0"/>
          <w:numId w:val="10"/>
        </w:numPr>
        <w:rPr>
          <w:rFonts w:ascii="Arial" w:hAnsi="Arial" w:cs="Arial"/>
          <w:color w:val="auto"/>
          <w:lang w:val="nl-NL"/>
        </w:rPr>
      </w:pPr>
      <w:r w:rsidRPr="00123773">
        <w:rPr>
          <w:rFonts w:ascii="Arial" w:hAnsi="Arial" w:cs="Arial"/>
          <w:color w:val="auto"/>
          <w:lang w:val="nl-NL"/>
        </w:rPr>
        <w:t>Bezoekers zien korte uitleg over de website – S</w:t>
      </w:r>
    </w:p>
    <w:p w14:paraId="3EBF1590" w14:textId="77777777" w:rsidR="00123773" w:rsidRPr="00123773" w:rsidRDefault="00123773" w:rsidP="00123773">
      <w:pPr>
        <w:pStyle w:val="Kop3"/>
        <w:numPr>
          <w:ilvl w:val="0"/>
          <w:numId w:val="10"/>
        </w:numPr>
        <w:rPr>
          <w:rFonts w:ascii="Arial" w:hAnsi="Arial" w:cs="Arial"/>
          <w:color w:val="auto"/>
          <w:lang w:val="nl-NL"/>
        </w:rPr>
      </w:pPr>
      <w:r w:rsidRPr="00123773">
        <w:rPr>
          <w:rFonts w:ascii="Arial" w:hAnsi="Arial" w:cs="Arial"/>
          <w:color w:val="auto"/>
          <w:lang w:val="nl-NL"/>
        </w:rPr>
        <w:t xml:space="preserve">Bezoekers zien het laatste </w:t>
      </w:r>
      <w:proofErr w:type="spellStart"/>
      <w:r w:rsidRPr="00123773">
        <w:rPr>
          <w:rFonts w:ascii="Arial" w:hAnsi="Arial" w:cs="Arial"/>
          <w:color w:val="auto"/>
          <w:lang w:val="nl-NL"/>
        </w:rPr>
        <w:t>gaming</w:t>
      </w:r>
      <w:proofErr w:type="spellEnd"/>
      <w:r w:rsidRPr="00123773">
        <w:rPr>
          <w:rFonts w:ascii="Arial" w:hAnsi="Arial" w:cs="Arial"/>
          <w:color w:val="auto"/>
          <w:lang w:val="nl-NL"/>
        </w:rPr>
        <w:t xml:space="preserve"> nieuws – C</w:t>
      </w:r>
    </w:p>
    <w:p w14:paraId="43AB100D" w14:textId="77777777" w:rsidR="00123773" w:rsidRPr="00123773" w:rsidRDefault="00123773" w:rsidP="00123773">
      <w:pPr>
        <w:pStyle w:val="Kop3"/>
        <w:rPr>
          <w:rFonts w:ascii="Arial" w:hAnsi="Arial" w:cs="Arial"/>
          <w:color w:val="auto"/>
          <w:lang w:val="nl-NL"/>
        </w:rPr>
      </w:pPr>
      <w:r w:rsidRPr="00123773">
        <w:rPr>
          <w:rFonts w:ascii="Arial" w:hAnsi="Arial" w:cs="Arial"/>
          <w:color w:val="auto"/>
          <w:lang w:val="nl-NL"/>
        </w:rPr>
        <w:t>Gamespagina – E</w:t>
      </w:r>
    </w:p>
    <w:p w14:paraId="14939B4A" w14:textId="77777777" w:rsidR="00123773" w:rsidRPr="00123773" w:rsidRDefault="00123773" w:rsidP="00123773">
      <w:pPr>
        <w:pStyle w:val="Kop3"/>
        <w:numPr>
          <w:ilvl w:val="0"/>
          <w:numId w:val="11"/>
        </w:numPr>
        <w:rPr>
          <w:rFonts w:ascii="Arial" w:hAnsi="Arial" w:cs="Arial"/>
          <w:color w:val="auto"/>
          <w:lang w:val="nl-NL"/>
        </w:rPr>
      </w:pPr>
      <w:r w:rsidRPr="00123773">
        <w:rPr>
          <w:rFonts w:ascii="Arial" w:hAnsi="Arial" w:cs="Arial"/>
          <w:color w:val="auto"/>
          <w:lang w:val="nl-NL"/>
        </w:rPr>
        <w:t>Bezoekers kunnen alle games bekijken – M</w:t>
      </w:r>
    </w:p>
    <w:p w14:paraId="7DB9342E" w14:textId="77777777" w:rsidR="00123773" w:rsidRPr="00123773" w:rsidRDefault="00123773" w:rsidP="00123773">
      <w:pPr>
        <w:pStyle w:val="Kop3"/>
        <w:numPr>
          <w:ilvl w:val="0"/>
          <w:numId w:val="11"/>
        </w:numPr>
        <w:rPr>
          <w:rFonts w:ascii="Arial" w:hAnsi="Arial" w:cs="Arial"/>
          <w:color w:val="auto"/>
          <w:lang w:val="nl-NL"/>
        </w:rPr>
      </w:pPr>
      <w:r w:rsidRPr="00123773">
        <w:rPr>
          <w:rFonts w:ascii="Arial" w:hAnsi="Arial" w:cs="Arial"/>
          <w:color w:val="auto"/>
          <w:lang w:val="nl-NL"/>
        </w:rPr>
        <w:t>Bezoekers kunnen games filteren – S</w:t>
      </w:r>
    </w:p>
    <w:p w14:paraId="4513C1CC" w14:textId="77777777" w:rsidR="00123773" w:rsidRPr="00123773" w:rsidRDefault="00123773" w:rsidP="00123773">
      <w:pPr>
        <w:pStyle w:val="Kop3"/>
        <w:numPr>
          <w:ilvl w:val="0"/>
          <w:numId w:val="11"/>
        </w:numPr>
        <w:rPr>
          <w:rFonts w:ascii="Arial" w:hAnsi="Arial" w:cs="Arial"/>
          <w:color w:val="auto"/>
          <w:lang w:val="nl-NL"/>
        </w:rPr>
      </w:pPr>
      <w:r w:rsidRPr="00123773">
        <w:rPr>
          <w:rFonts w:ascii="Arial" w:hAnsi="Arial" w:cs="Arial"/>
          <w:color w:val="auto"/>
          <w:lang w:val="nl-NL"/>
        </w:rPr>
        <w:t>Bezoekers kunnen games zoeken – M</w:t>
      </w:r>
    </w:p>
    <w:p w14:paraId="21FE76F8" w14:textId="77777777" w:rsidR="00123773" w:rsidRPr="00123773" w:rsidRDefault="00123773" w:rsidP="00123773">
      <w:pPr>
        <w:pStyle w:val="Kop3"/>
        <w:numPr>
          <w:ilvl w:val="0"/>
          <w:numId w:val="11"/>
        </w:numPr>
        <w:rPr>
          <w:rFonts w:ascii="Arial" w:hAnsi="Arial" w:cs="Arial"/>
          <w:color w:val="auto"/>
          <w:lang w:val="nl-NL"/>
        </w:rPr>
      </w:pPr>
      <w:r w:rsidRPr="00123773">
        <w:rPr>
          <w:rFonts w:ascii="Arial" w:hAnsi="Arial" w:cs="Arial"/>
          <w:color w:val="auto"/>
          <w:lang w:val="nl-NL"/>
        </w:rPr>
        <w:t>Bezoekers zien informatie per game – M</w:t>
      </w:r>
    </w:p>
    <w:p w14:paraId="689727C0" w14:textId="77777777" w:rsidR="00123773" w:rsidRPr="00123773" w:rsidRDefault="00123773" w:rsidP="00123773">
      <w:pPr>
        <w:pStyle w:val="Kop3"/>
        <w:rPr>
          <w:rFonts w:ascii="Arial" w:hAnsi="Arial" w:cs="Arial"/>
          <w:lang w:val="nl-NL"/>
        </w:rPr>
      </w:pPr>
    </w:p>
    <w:p w14:paraId="7A54267C" w14:textId="77777777" w:rsidR="00123773" w:rsidRPr="00123773" w:rsidRDefault="00123773" w:rsidP="00123773">
      <w:pPr>
        <w:pStyle w:val="Kop3"/>
        <w:rPr>
          <w:rFonts w:ascii="Arial" w:hAnsi="Arial" w:cs="Arial"/>
          <w:lang w:val="nl-NL"/>
        </w:rPr>
      </w:pPr>
    </w:p>
    <w:p w14:paraId="3A26C2FD" w14:textId="09DCE544" w:rsidR="00123773" w:rsidRPr="00123773" w:rsidRDefault="00123773" w:rsidP="00123773">
      <w:pPr>
        <w:pStyle w:val="Kop3"/>
        <w:rPr>
          <w:rFonts w:ascii="Arial" w:hAnsi="Arial" w:cs="Arial"/>
          <w:color w:val="auto"/>
          <w:lang w:val="nl-NL"/>
        </w:rPr>
      </w:pPr>
      <w:r w:rsidRPr="00123773">
        <w:rPr>
          <w:rFonts w:ascii="Arial" w:hAnsi="Arial" w:cs="Arial"/>
          <w:color w:val="auto"/>
          <w:lang w:val="nl-NL"/>
        </w:rPr>
        <w:t>Top 10 PlayStation Games – L</w:t>
      </w:r>
    </w:p>
    <w:p w14:paraId="7C1334E8" w14:textId="77777777" w:rsidR="00123773" w:rsidRPr="00123773" w:rsidRDefault="00123773" w:rsidP="00123773">
      <w:pPr>
        <w:pStyle w:val="Kop3"/>
        <w:numPr>
          <w:ilvl w:val="0"/>
          <w:numId w:val="12"/>
        </w:numPr>
        <w:rPr>
          <w:rFonts w:ascii="Arial" w:hAnsi="Arial" w:cs="Arial"/>
          <w:color w:val="auto"/>
          <w:lang w:val="nl-NL"/>
        </w:rPr>
      </w:pPr>
      <w:r w:rsidRPr="00123773">
        <w:rPr>
          <w:rFonts w:ascii="Arial" w:hAnsi="Arial" w:cs="Arial"/>
          <w:color w:val="auto"/>
          <w:lang w:val="nl-NL"/>
        </w:rPr>
        <w:t>Bezoekers zien de huidige Top 10 PS games – M</w:t>
      </w:r>
    </w:p>
    <w:p w14:paraId="07E18FB0" w14:textId="77777777" w:rsidR="00123773" w:rsidRPr="00123773" w:rsidRDefault="00123773" w:rsidP="00123773">
      <w:pPr>
        <w:pStyle w:val="Kop3"/>
        <w:numPr>
          <w:ilvl w:val="0"/>
          <w:numId w:val="12"/>
        </w:numPr>
        <w:rPr>
          <w:rFonts w:ascii="Arial" w:hAnsi="Arial" w:cs="Arial"/>
          <w:color w:val="auto"/>
          <w:lang w:val="nl-NL"/>
        </w:rPr>
      </w:pPr>
      <w:r w:rsidRPr="00123773">
        <w:rPr>
          <w:rFonts w:ascii="Arial" w:hAnsi="Arial" w:cs="Arial"/>
          <w:color w:val="auto"/>
          <w:lang w:val="nl-NL"/>
        </w:rPr>
        <w:t>Bezoekers zien beoordelingen per game – S</w:t>
      </w:r>
    </w:p>
    <w:p w14:paraId="7351F986" w14:textId="77777777" w:rsidR="00123773" w:rsidRPr="00123773" w:rsidRDefault="00123773" w:rsidP="00123773">
      <w:pPr>
        <w:pStyle w:val="Kop3"/>
        <w:numPr>
          <w:ilvl w:val="0"/>
          <w:numId w:val="12"/>
        </w:numPr>
        <w:rPr>
          <w:rFonts w:ascii="Arial" w:hAnsi="Arial" w:cs="Arial"/>
          <w:color w:val="auto"/>
          <w:lang w:val="nl-NL"/>
        </w:rPr>
      </w:pPr>
      <w:r w:rsidRPr="00123773">
        <w:rPr>
          <w:rFonts w:ascii="Arial" w:hAnsi="Arial" w:cs="Arial"/>
          <w:color w:val="auto"/>
          <w:lang w:val="nl-NL"/>
        </w:rPr>
        <w:t>De lijst wordt automatisch bijgewerkt – S</w:t>
      </w:r>
    </w:p>
    <w:p w14:paraId="2ADE786D" w14:textId="77777777" w:rsidR="00123773" w:rsidRPr="00123773" w:rsidRDefault="00123773" w:rsidP="00123773">
      <w:pPr>
        <w:pStyle w:val="Kop3"/>
        <w:numPr>
          <w:ilvl w:val="0"/>
          <w:numId w:val="12"/>
        </w:numPr>
        <w:rPr>
          <w:rFonts w:ascii="Arial" w:hAnsi="Arial" w:cs="Arial"/>
          <w:color w:val="auto"/>
          <w:lang w:val="nl-NL"/>
        </w:rPr>
      </w:pPr>
      <w:r w:rsidRPr="00123773">
        <w:rPr>
          <w:rFonts w:ascii="Arial" w:hAnsi="Arial" w:cs="Arial"/>
          <w:color w:val="auto"/>
          <w:lang w:val="nl-NL"/>
        </w:rPr>
        <w:t>Bezoekers kunnen doorklikken naar een game – M</w:t>
      </w:r>
    </w:p>
    <w:p w14:paraId="33BEB30F" w14:textId="77777777" w:rsidR="00123773" w:rsidRPr="00123773" w:rsidRDefault="00123773" w:rsidP="00123773">
      <w:pPr>
        <w:pStyle w:val="Kop3"/>
        <w:rPr>
          <w:rFonts w:ascii="Arial" w:hAnsi="Arial" w:cs="Arial"/>
          <w:color w:val="auto"/>
          <w:lang w:val="nl-NL"/>
        </w:rPr>
      </w:pPr>
      <w:r w:rsidRPr="00123773">
        <w:rPr>
          <w:rFonts w:ascii="Arial" w:hAnsi="Arial" w:cs="Arial"/>
          <w:color w:val="auto"/>
          <w:lang w:val="nl-NL"/>
        </w:rPr>
        <w:t>Top 10 Xbox Games – L</w:t>
      </w:r>
    </w:p>
    <w:p w14:paraId="35E80889" w14:textId="77777777" w:rsidR="00123773" w:rsidRPr="00123773" w:rsidRDefault="00123773" w:rsidP="00123773">
      <w:pPr>
        <w:pStyle w:val="Kop3"/>
        <w:numPr>
          <w:ilvl w:val="0"/>
          <w:numId w:val="13"/>
        </w:numPr>
        <w:rPr>
          <w:rFonts w:ascii="Arial" w:hAnsi="Arial" w:cs="Arial"/>
          <w:color w:val="auto"/>
          <w:lang w:val="nl-NL"/>
        </w:rPr>
      </w:pPr>
      <w:r w:rsidRPr="00123773">
        <w:rPr>
          <w:rFonts w:ascii="Arial" w:hAnsi="Arial" w:cs="Arial"/>
          <w:color w:val="auto"/>
          <w:lang w:val="nl-NL"/>
        </w:rPr>
        <w:t>Bezoekers zien de huidige Top 10 Xbox games – M</w:t>
      </w:r>
    </w:p>
    <w:p w14:paraId="219C518E" w14:textId="77777777" w:rsidR="00123773" w:rsidRPr="00123773" w:rsidRDefault="00123773" w:rsidP="00123773">
      <w:pPr>
        <w:pStyle w:val="Kop3"/>
        <w:numPr>
          <w:ilvl w:val="0"/>
          <w:numId w:val="13"/>
        </w:numPr>
        <w:rPr>
          <w:rFonts w:ascii="Arial" w:hAnsi="Arial" w:cs="Arial"/>
          <w:color w:val="auto"/>
          <w:lang w:val="nl-NL"/>
        </w:rPr>
      </w:pPr>
      <w:r w:rsidRPr="00123773">
        <w:rPr>
          <w:rFonts w:ascii="Arial" w:hAnsi="Arial" w:cs="Arial"/>
          <w:color w:val="auto"/>
          <w:lang w:val="nl-NL"/>
        </w:rPr>
        <w:t>Bezoekers zien beoordelingen per game – S</w:t>
      </w:r>
    </w:p>
    <w:p w14:paraId="04F169A4" w14:textId="77777777" w:rsidR="00123773" w:rsidRPr="00123773" w:rsidRDefault="00123773" w:rsidP="00123773">
      <w:pPr>
        <w:pStyle w:val="Kop3"/>
        <w:numPr>
          <w:ilvl w:val="0"/>
          <w:numId w:val="13"/>
        </w:numPr>
        <w:rPr>
          <w:rFonts w:ascii="Arial" w:hAnsi="Arial" w:cs="Arial"/>
          <w:color w:val="auto"/>
          <w:lang w:val="nl-NL"/>
        </w:rPr>
      </w:pPr>
      <w:r w:rsidRPr="00123773">
        <w:rPr>
          <w:rFonts w:ascii="Arial" w:hAnsi="Arial" w:cs="Arial"/>
          <w:color w:val="auto"/>
          <w:lang w:val="nl-NL"/>
        </w:rPr>
        <w:t>De lijst wordt automatisch bijgewerkt – S</w:t>
      </w:r>
    </w:p>
    <w:p w14:paraId="3C6E5CC5" w14:textId="77777777" w:rsidR="00123773" w:rsidRPr="00123773" w:rsidRDefault="00123773" w:rsidP="00123773">
      <w:pPr>
        <w:pStyle w:val="Kop3"/>
        <w:numPr>
          <w:ilvl w:val="0"/>
          <w:numId w:val="13"/>
        </w:numPr>
        <w:rPr>
          <w:rFonts w:ascii="Arial" w:hAnsi="Arial" w:cs="Arial"/>
          <w:color w:val="auto"/>
          <w:lang w:val="nl-NL"/>
        </w:rPr>
      </w:pPr>
      <w:r w:rsidRPr="00123773">
        <w:rPr>
          <w:rFonts w:ascii="Arial" w:hAnsi="Arial" w:cs="Arial"/>
          <w:color w:val="auto"/>
          <w:lang w:val="nl-NL"/>
        </w:rPr>
        <w:t>Bezoekers kunnen doorklikken naar een game – M</w:t>
      </w:r>
    </w:p>
    <w:p w14:paraId="3CA41A6B" w14:textId="77777777" w:rsidR="00123773" w:rsidRPr="00123773" w:rsidRDefault="00123773">
      <w:pPr>
        <w:rPr>
          <w:rFonts w:ascii="Arial" w:eastAsiaTheme="majorEastAsia" w:hAnsi="Arial" w:cs="Arial"/>
          <w:b/>
          <w:bCs/>
          <w:lang w:val="nl-NL"/>
        </w:rPr>
      </w:pPr>
      <w:r w:rsidRPr="00123773">
        <w:rPr>
          <w:rFonts w:ascii="Arial" w:hAnsi="Arial" w:cs="Arial"/>
          <w:b/>
          <w:bCs/>
          <w:lang w:val="nl-NL"/>
        </w:rPr>
        <w:br w:type="page"/>
      </w:r>
    </w:p>
    <w:p w14:paraId="70E9C123" w14:textId="2D735582" w:rsidR="00123773" w:rsidRPr="00123773" w:rsidRDefault="00123773" w:rsidP="00123773">
      <w:pPr>
        <w:pStyle w:val="Kop3"/>
        <w:rPr>
          <w:rFonts w:ascii="Arial" w:hAnsi="Arial" w:cs="Arial"/>
          <w:color w:val="auto"/>
          <w:lang w:val="nl-NL"/>
        </w:rPr>
      </w:pPr>
      <w:r w:rsidRPr="00123773">
        <w:rPr>
          <w:rFonts w:ascii="Arial" w:hAnsi="Arial" w:cs="Arial"/>
          <w:color w:val="auto"/>
          <w:lang w:val="nl-NL"/>
        </w:rPr>
        <w:lastRenderedPageBreak/>
        <w:t>Merchandise – R</w:t>
      </w:r>
    </w:p>
    <w:p w14:paraId="52A3582C" w14:textId="77777777" w:rsidR="00123773" w:rsidRPr="00123773" w:rsidRDefault="00123773" w:rsidP="00123773">
      <w:pPr>
        <w:pStyle w:val="Kop3"/>
        <w:numPr>
          <w:ilvl w:val="0"/>
          <w:numId w:val="14"/>
        </w:numPr>
        <w:rPr>
          <w:rFonts w:ascii="Arial" w:hAnsi="Arial" w:cs="Arial"/>
          <w:color w:val="auto"/>
          <w:lang w:val="nl-NL"/>
        </w:rPr>
      </w:pPr>
      <w:r w:rsidRPr="00123773">
        <w:rPr>
          <w:rFonts w:ascii="Arial" w:hAnsi="Arial" w:cs="Arial"/>
          <w:color w:val="auto"/>
          <w:lang w:val="nl-NL"/>
        </w:rPr>
        <w:t>Bezoekers kunnen merchandise bekijken – M</w:t>
      </w:r>
    </w:p>
    <w:p w14:paraId="5F7A5E95" w14:textId="77777777" w:rsidR="00123773" w:rsidRPr="00123773" w:rsidRDefault="00123773" w:rsidP="00123773">
      <w:pPr>
        <w:pStyle w:val="Kop3"/>
        <w:numPr>
          <w:ilvl w:val="0"/>
          <w:numId w:val="14"/>
        </w:numPr>
        <w:rPr>
          <w:rFonts w:ascii="Arial" w:hAnsi="Arial" w:cs="Arial"/>
          <w:color w:val="auto"/>
          <w:lang w:val="nl-NL"/>
        </w:rPr>
      </w:pPr>
      <w:r w:rsidRPr="00123773">
        <w:rPr>
          <w:rFonts w:ascii="Arial" w:hAnsi="Arial" w:cs="Arial"/>
          <w:color w:val="auto"/>
          <w:lang w:val="nl-NL"/>
        </w:rPr>
        <w:t>Bezoekers zien prijzen van producten – M</w:t>
      </w:r>
    </w:p>
    <w:p w14:paraId="748B68B8" w14:textId="77777777" w:rsidR="00123773" w:rsidRPr="00123773" w:rsidRDefault="00123773" w:rsidP="00123773">
      <w:pPr>
        <w:pStyle w:val="Kop3"/>
        <w:numPr>
          <w:ilvl w:val="0"/>
          <w:numId w:val="14"/>
        </w:numPr>
        <w:rPr>
          <w:rFonts w:ascii="Arial" w:hAnsi="Arial" w:cs="Arial"/>
          <w:color w:val="auto"/>
          <w:lang w:val="nl-NL"/>
        </w:rPr>
      </w:pPr>
      <w:r w:rsidRPr="00123773">
        <w:rPr>
          <w:rFonts w:ascii="Arial" w:hAnsi="Arial" w:cs="Arial"/>
          <w:color w:val="auto"/>
          <w:lang w:val="nl-NL"/>
        </w:rPr>
        <w:t>Bezoekers kunnen producten toevoegen aan winkelmand – S</w:t>
      </w:r>
    </w:p>
    <w:p w14:paraId="233D5EF2" w14:textId="77777777" w:rsidR="00123773" w:rsidRPr="00123773" w:rsidRDefault="00123773" w:rsidP="00123773">
      <w:pPr>
        <w:pStyle w:val="Kop3"/>
        <w:numPr>
          <w:ilvl w:val="0"/>
          <w:numId w:val="14"/>
        </w:numPr>
        <w:rPr>
          <w:rFonts w:ascii="Arial" w:hAnsi="Arial" w:cs="Arial"/>
          <w:color w:val="auto"/>
          <w:lang w:val="nl-NL"/>
        </w:rPr>
      </w:pPr>
      <w:r w:rsidRPr="00123773">
        <w:rPr>
          <w:rFonts w:ascii="Arial" w:hAnsi="Arial" w:cs="Arial"/>
          <w:color w:val="auto"/>
          <w:lang w:val="nl-NL"/>
        </w:rPr>
        <w:t>Bezoekers zien duidelijke productafbeeldingen – M</w:t>
      </w:r>
    </w:p>
    <w:p w14:paraId="04702663" w14:textId="77777777" w:rsidR="00123773" w:rsidRPr="00123773" w:rsidRDefault="00123773" w:rsidP="00123773">
      <w:pPr>
        <w:pStyle w:val="Kop3"/>
        <w:rPr>
          <w:rFonts w:ascii="Arial" w:hAnsi="Arial" w:cs="Arial"/>
          <w:color w:val="auto"/>
          <w:lang w:val="nl-NL"/>
        </w:rPr>
      </w:pPr>
      <w:r w:rsidRPr="00123773">
        <w:rPr>
          <w:rFonts w:ascii="Arial" w:hAnsi="Arial" w:cs="Arial"/>
          <w:color w:val="auto"/>
          <w:lang w:val="nl-NL"/>
        </w:rPr>
        <w:t>Contactpagina – R</w:t>
      </w:r>
    </w:p>
    <w:p w14:paraId="5D7D477B" w14:textId="77777777" w:rsidR="00123773" w:rsidRPr="00123773" w:rsidRDefault="00123773" w:rsidP="00123773">
      <w:pPr>
        <w:pStyle w:val="Kop3"/>
        <w:numPr>
          <w:ilvl w:val="0"/>
          <w:numId w:val="15"/>
        </w:numPr>
        <w:rPr>
          <w:rFonts w:ascii="Arial" w:hAnsi="Arial" w:cs="Arial"/>
          <w:color w:val="auto"/>
          <w:lang w:val="nl-NL"/>
        </w:rPr>
      </w:pPr>
      <w:r w:rsidRPr="00123773">
        <w:rPr>
          <w:rFonts w:ascii="Arial" w:hAnsi="Arial" w:cs="Arial"/>
          <w:color w:val="auto"/>
          <w:lang w:val="nl-NL"/>
        </w:rPr>
        <w:t>Bezoekers kunnen contact opnemen via formulier – M</w:t>
      </w:r>
    </w:p>
    <w:p w14:paraId="2A2C1745" w14:textId="77777777" w:rsidR="00123773" w:rsidRPr="00123773" w:rsidRDefault="00123773" w:rsidP="00123773">
      <w:pPr>
        <w:pStyle w:val="Kop3"/>
        <w:numPr>
          <w:ilvl w:val="0"/>
          <w:numId w:val="15"/>
        </w:numPr>
        <w:rPr>
          <w:rFonts w:ascii="Arial" w:hAnsi="Arial" w:cs="Arial"/>
          <w:color w:val="auto"/>
          <w:lang w:val="nl-NL"/>
        </w:rPr>
      </w:pPr>
      <w:r w:rsidRPr="00123773">
        <w:rPr>
          <w:rFonts w:ascii="Arial" w:hAnsi="Arial" w:cs="Arial"/>
          <w:color w:val="auto"/>
          <w:lang w:val="nl-NL"/>
        </w:rPr>
        <w:t xml:space="preserve">Bezoekers zien e-mailadres en </w:t>
      </w:r>
      <w:proofErr w:type="spellStart"/>
      <w:r w:rsidRPr="00123773">
        <w:rPr>
          <w:rFonts w:ascii="Arial" w:hAnsi="Arial" w:cs="Arial"/>
          <w:color w:val="auto"/>
          <w:lang w:val="nl-NL"/>
        </w:rPr>
        <w:t>social</w:t>
      </w:r>
      <w:proofErr w:type="spellEnd"/>
      <w:r w:rsidRPr="00123773">
        <w:rPr>
          <w:rFonts w:ascii="Arial" w:hAnsi="Arial" w:cs="Arial"/>
          <w:color w:val="auto"/>
          <w:lang w:val="nl-NL"/>
        </w:rPr>
        <w:t xml:space="preserve"> media – S</w:t>
      </w:r>
    </w:p>
    <w:p w14:paraId="788586E2" w14:textId="77777777" w:rsidR="00123773" w:rsidRPr="00123773" w:rsidRDefault="00123773" w:rsidP="00123773">
      <w:pPr>
        <w:pStyle w:val="Kop3"/>
        <w:numPr>
          <w:ilvl w:val="0"/>
          <w:numId w:val="15"/>
        </w:numPr>
        <w:rPr>
          <w:rFonts w:ascii="Arial" w:hAnsi="Arial" w:cs="Arial"/>
          <w:color w:val="auto"/>
          <w:lang w:val="nl-NL"/>
        </w:rPr>
      </w:pPr>
      <w:r w:rsidRPr="00123773">
        <w:rPr>
          <w:rFonts w:ascii="Arial" w:hAnsi="Arial" w:cs="Arial"/>
          <w:color w:val="auto"/>
          <w:lang w:val="nl-NL"/>
        </w:rPr>
        <w:t>Bezoekers krijgen een bevestiging na verzenden – S</w:t>
      </w:r>
    </w:p>
    <w:p w14:paraId="35947D9E" w14:textId="77777777" w:rsidR="00123773" w:rsidRPr="00123773" w:rsidRDefault="00123773" w:rsidP="00123773">
      <w:pPr>
        <w:pStyle w:val="Kop3"/>
        <w:numPr>
          <w:ilvl w:val="0"/>
          <w:numId w:val="15"/>
        </w:numPr>
        <w:rPr>
          <w:rFonts w:ascii="Arial" w:hAnsi="Arial" w:cs="Arial"/>
          <w:color w:val="auto"/>
          <w:lang w:val="nl-NL"/>
        </w:rPr>
      </w:pPr>
      <w:r w:rsidRPr="00123773">
        <w:rPr>
          <w:rFonts w:ascii="Arial" w:hAnsi="Arial" w:cs="Arial"/>
          <w:color w:val="auto"/>
          <w:lang w:val="nl-NL"/>
        </w:rPr>
        <w:t xml:space="preserve">Bezoekers kunnen </w:t>
      </w:r>
      <w:proofErr w:type="spellStart"/>
      <w:r w:rsidRPr="00123773">
        <w:rPr>
          <w:rFonts w:ascii="Arial" w:hAnsi="Arial" w:cs="Arial"/>
          <w:color w:val="auto"/>
          <w:lang w:val="nl-NL"/>
        </w:rPr>
        <w:t>veelgestelde</w:t>
      </w:r>
      <w:proofErr w:type="spellEnd"/>
      <w:r w:rsidRPr="00123773">
        <w:rPr>
          <w:rFonts w:ascii="Arial" w:hAnsi="Arial" w:cs="Arial"/>
          <w:color w:val="auto"/>
          <w:lang w:val="nl-NL"/>
        </w:rPr>
        <w:t xml:space="preserve"> vragen lezen – C</w:t>
      </w:r>
    </w:p>
    <w:p w14:paraId="6E50BD38" w14:textId="245B5846" w:rsidR="00627596" w:rsidRPr="00123773" w:rsidRDefault="00627596" w:rsidP="00123773">
      <w:pPr>
        <w:pStyle w:val="Kop3"/>
        <w:rPr>
          <w:rFonts w:ascii="Arial" w:hAnsi="Arial" w:cs="Arial"/>
        </w:rPr>
      </w:pPr>
    </w:p>
    <w:sectPr w:rsidR="00627596" w:rsidRPr="001237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127663F9"/>
    <w:multiLevelType w:val="multilevel"/>
    <w:tmpl w:val="20AA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D66FF"/>
    <w:multiLevelType w:val="multilevel"/>
    <w:tmpl w:val="3B20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C6FA2"/>
    <w:multiLevelType w:val="multilevel"/>
    <w:tmpl w:val="B2C0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116E37"/>
    <w:multiLevelType w:val="multilevel"/>
    <w:tmpl w:val="29CCE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AF66C5"/>
    <w:multiLevelType w:val="multilevel"/>
    <w:tmpl w:val="C5FE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FF3213"/>
    <w:multiLevelType w:val="multilevel"/>
    <w:tmpl w:val="5A98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383387">
    <w:abstractNumId w:val="8"/>
  </w:num>
  <w:num w:numId="2" w16cid:durableId="2023240104">
    <w:abstractNumId w:val="6"/>
  </w:num>
  <w:num w:numId="3" w16cid:durableId="786117479">
    <w:abstractNumId w:val="5"/>
  </w:num>
  <w:num w:numId="4" w16cid:durableId="2108117941">
    <w:abstractNumId w:val="4"/>
  </w:num>
  <w:num w:numId="5" w16cid:durableId="282080092">
    <w:abstractNumId w:val="7"/>
  </w:num>
  <w:num w:numId="6" w16cid:durableId="2133598372">
    <w:abstractNumId w:val="3"/>
  </w:num>
  <w:num w:numId="7" w16cid:durableId="2108767446">
    <w:abstractNumId w:val="2"/>
  </w:num>
  <w:num w:numId="8" w16cid:durableId="1614894554">
    <w:abstractNumId w:val="1"/>
  </w:num>
  <w:num w:numId="9" w16cid:durableId="593051524">
    <w:abstractNumId w:val="0"/>
  </w:num>
  <w:num w:numId="10" w16cid:durableId="1550798906">
    <w:abstractNumId w:val="13"/>
  </w:num>
  <w:num w:numId="11" w16cid:durableId="95685112">
    <w:abstractNumId w:val="9"/>
  </w:num>
  <w:num w:numId="12" w16cid:durableId="875587139">
    <w:abstractNumId w:val="10"/>
  </w:num>
  <w:num w:numId="13" w16cid:durableId="1782411029">
    <w:abstractNumId w:val="14"/>
  </w:num>
  <w:num w:numId="14" w16cid:durableId="28455073">
    <w:abstractNumId w:val="11"/>
  </w:num>
  <w:num w:numId="15" w16cid:durableId="5056381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773"/>
    <w:rsid w:val="001505C5"/>
    <w:rsid w:val="0015074B"/>
    <w:rsid w:val="0029639D"/>
    <w:rsid w:val="00326F90"/>
    <w:rsid w:val="00597A51"/>
    <w:rsid w:val="00627596"/>
    <w:rsid w:val="006E3445"/>
    <w:rsid w:val="00AA1D8D"/>
    <w:rsid w:val="00B47730"/>
    <w:rsid w:val="00CB0664"/>
    <w:rsid w:val="00D14108"/>
    <w:rsid w:val="00F21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735C2"/>
  <w14:defaultImageDpi w14:val="300"/>
  <w15:docId w15:val="{B16ADDF3-C81C-47CA-9449-00817D0A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468</Words>
  <Characters>2576</Characters>
  <Application>Microsoft Office Word</Application>
  <DocSecurity>0</DocSecurity>
  <Lines>21</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Yılmaz</cp:lastModifiedBy>
  <cp:revision>2</cp:revision>
  <dcterms:created xsi:type="dcterms:W3CDTF">2025-12-05T14:56:00Z</dcterms:created>
  <dcterms:modified xsi:type="dcterms:W3CDTF">2025-12-05T14:56:00Z</dcterms:modified>
  <cp:category/>
</cp:coreProperties>
</file>